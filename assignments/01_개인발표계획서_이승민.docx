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CJK KR" w:hAnsi="Noto Sans CJK KR" w:eastAsia="Noto Sans CJK KR"/>
          <w:b/>
          <w:sz w:val="22"/>
        </w:rPr>
        <w:t>2026학년도 데이터베이스</w:t>
      </w:r>
    </w:p>
    <w:p/>
    <w:p/>
    <w:p>
      <w:pPr>
        <w:pStyle w:val="Title"/>
      </w:pPr>
      <w:r>
        <w:t>개인발표계획서</w:t>
      </w:r>
    </w:p>
    <w:p>
      <w:pPr>
        <w:pStyle w:val="Heading1"/>
      </w:pPr>
      <w:r>
        <w:t>MySQL을 활용한 대학생 지출 관리</w:t>
      </w:r>
    </w:p>
    <w:p>
      <w:r>
        <w:rPr>
          <w:rFonts w:ascii="Noto Sans CJK KR" w:hAnsi="Noto Sans CJK KR" w:eastAsia="Noto Sans CJK KR"/>
          <w:b w:val="0"/>
          <w:sz w:val="28"/>
        </w:rPr>
        <w:t>지출 기록부터 월별·항목별 조회까지</w:t>
      </w:r>
    </w:p>
    <w:p/>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72D45"/>
          </w:tcPr>
          <w:p>
            <w:pPr>
              <w:spacing w:after="60" w:before="60"/>
            </w:pPr>
            <w:r>
              <w:rPr>
                <w:rFonts w:ascii="Noto Sans CJK KR" w:hAnsi="Noto Sans CJK KR" w:eastAsia="Noto Sans CJK KR"/>
                <w:b/>
                <w:color w:val="FFFFFF"/>
                <w:sz w:val="18"/>
              </w:rPr>
              <w:t>구분</w:t>
            </w:r>
          </w:p>
        </w:tc>
        <w:tc>
          <w:tcPr>
            <w:tcW w:type="dxa" w:w="4819"/>
            <w:shd w:fill="172D45"/>
          </w:tcPr>
          <w:p>
            <w:pPr>
              <w:spacing w:after="60" w:before="60"/>
            </w:pPr>
            <w:r>
              <w:rPr>
                <w:rFonts w:ascii="Noto Sans CJK KR" w:hAnsi="Noto Sans CJK KR" w:eastAsia="Noto Sans CJK KR"/>
                <w:b/>
                <w:color w:val="FFFFFF"/>
                <w:sz w:val="18"/>
              </w:rPr>
              <w:t>내용</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과목명</w:t>
            </w:r>
          </w:p>
        </w:tc>
        <w:tc>
          <w:tcPr>
            <w:tcW w:type="dxa" w:w="7370"/>
            <w:vAlign w:val="center"/>
            <w:shd w:fill="F0F5F7"/>
          </w:tcPr>
          <w:p>
            <w:pPr>
              <w:spacing w:after="60" w:before="60" w:line="264" w:lineRule="auto"/>
            </w:pPr>
            <w:r>
              <w:rPr>
                <w:rFonts w:ascii="Noto Sans CJK KR" w:hAnsi="Noto Sans CJK KR" w:eastAsia="Noto Sans CJK KR"/>
                <w:b w:val="0"/>
                <w:sz w:val="18"/>
              </w:rPr>
              <w:t>데이터베이스</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학과</w:t>
            </w:r>
          </w:p>
        </w:tc>
        <w:tc>
          <w:tcPr>
            <w:tcW w:type="dxa" w:w="7370"/>
            <w:vAlign w:val="center"/>
            <w:shd w:fill="FFFFFF"/>
          </w:tcPr>
          <w:p>
            <w:pPr>
              <w:spacing w:after="60" w:before="60" w:line="264" w:lineRule="auto"/>
            </w:pPr>
            <w:r>
              <w:rPr>
                <w:rFonts w:ascii="Noto Sans CJK KR" w:hAnsi="Noto Sans CJK KR" w:eastAsia="Noto Sans CJK KR"/>
                <w:b w:val="0"/>
                <w:sz w:val="18"/>
              </w:rPr>
              <w:t>디지털보안학과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학번</w:t>
            </w:r>
          </w:p>
        </w:tc>
        <w:tc>
          <w:tcPr>
            <w:tcW w:type="dxa" w:w="7370"/>
            <w:vAlign w:val="center"/>
            <w:shd w:fill="F0F5F7"/>
          </w:tcPr>
          <w:p>
            <w:pPr>
              <w:spacing w:after="60" w:before="60" w:line="264" w:lineRule="auto"/>
            </w:pPr>
            <w:r>
              <w:rPr>
                <w:rFonts w:ascii="Noto Sans CJK KR" w:hAnsi="Noto Sans CJK KR" w:eastAsia="Noto Sans CJK KR"/>
                <w:b w:val="0"/>
                <w:sz w:val="18"/>
              </w:rPr>
              <w:t>2025011890</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이름</w:t>
            </w:r>
          </w:p>
        </w:tc>
        <w:tc>
          <w:tcPr>
            <w:tcW w:type="dxa" w:w="7370"/>
            <w:vAlign w:val="center"/>
            <w:shd w:fill="FFFFFF"/>
          </w:tcPr>
          <w:p>
            <w:pPr>
              <w:spacing w:after="60" w:before="60" w:line="264" w:lineRule="auto"/>
            </w:pPr>
            <w:r>
              <w:rPr>
                <w:rFonts w:ascii="Noto Sans CJK KR" w:hAnsi="Noto Sans CJK KR" w:eastAsia="Noto Sans CJK KR"/>
                <w:b w:val="0"/>
                <w:sz w:val="18"/>
              </w:rPr>
              <w:t>이승민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분반</w:t>
            </w:r>
          </w:p>
        </w:tc>
        <w:tc>
          <w:tcPr>
            <w:tcW w:type="dxa" w:w="7370"/>
            <w:vAlign w:val="center"/>
            <w:shd w:fill="F0F5F7"/>
          </w:tcPr>
          <w:p>
            <w:pPr>
              <w:spacing w:after="60" w:before="60" w:line="264" w:lineRule="auto"/>
            </w:pPr>
            <w:r>
              <w:rPr>
                <w:rFonts w:ascii="Noto Sans CJK KR" w:hAnsi="Noto Sans CJK KR" w:eastAsia="Noto Sans CJK KR"/>
                <w:b w:val="0"/>
                <w:sz w:val="18"/>
              </w:rPr>
              <w:t>________________ (분반이 있는 경우 기입)</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제출일</w:t>
            </w:r>
          </w:p>
        </w:tc>
        <w:tc>
          <w:tcPr>
            <w:tcW w:type="dxa" w:w="7370"/>
            <w:vAlign w:val="center"/>
            <w:shd w:fill="FFFFFF"/>
          </w:tcPr>
          <w:p>
            <w:pPr>
              <w:spacing w:after="60" w:before="60" w:line="264" w:lineRule="auto"/>
            </w:pPr>
            <w:r>
              <w:rPr>
                <w:rFonts w:ascii="Noto Sans CJK KR" w:hAnsi="Noto Sans CJK KR" w:eastAsia="Noto Sans CJK KR"/>
                <w:b w:val="0"/>
                <w:sz w:val="18"/>
              </w:rPr>
              <w:t>2026년 ____월 ____일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제출 기한</w:t>
            </w:r>
          </w:p>
        </w:tc>
        <w:tc>
          <w:tcPr>
            <w:tcW w:type="dxa" w:w="7370"/>
            <w:vAlign w:val="center"/>
            <w:shd w:fill="F0F5F7"/>
          </w:tcPr>
          <w:p>
            <w:pPr>
              <w:spacing w:after="60" w:before="60" w:line="264" w:lineRule="auto"/>
            </w:pPr>
            <w:r>
              <w:rPr>
                <w:rFonts w:ascii="Noto Sans CJK KR" w:hAnsi="Noto Sans CJK KR" w:eastAsia="Noto Sans CJK KR"/>
                <w:b w:val="0"/>
                <w:sz w:val="18"/>
              </w:rPr>
              <w:t>2026년 10월 14일(수)</w:t>
            </w:r>
          </w:p>
        </w:tc>
      </w:tr>
    </w:tbl>
    <w:p>
      <w:pPr>
        <w:spacing w:after="0"/>
      </w:pPr>
    </w:p>
    <w:p>
      <w:r>
        <w:rPr>
          <w:rFonts w:ascii="Noto Sans CJK KR" w:hAnsi="Noto Sans CJK KR" w:eastAsia="Noto Sans CJK KR"/>
          <w:b w:val="0"/>
          <w:color w:val="566575"/>
          <w:sz w:val="16"/>
        </w:rPr>
        <w:t>표지와 본문을 하나의 파일로 구성하였다.</w:t>
      </w:r>
    </w:p>
    <w:p>
      <w:pPr>
        <w:pStyle w:val="Heading1"/>
        <w:pageBreakBefore/>
      </w:pPr>
      <w:r>
        <w:t>개인 발표 계획</w:t>
      </w:r>
    </w:p>
    <w:p>
      <w:pPr>
        <w:pStyle w:val="Heading2"/>
      </w:pPr>
      <w:r>
        <w:t>1. 자기소개와 앞으로의 진로</w:t>
      </w:r>
    </w:p>
    <w:p>
      <w:r>
        <w:rPr>
          <w:rFonts w:ascii="Noto Sans CJK KR" w:hAnsi="Noto Sans CJK KR" w:eastAsia="Noto Sans CJK KR"/>
          <w:b w:val="0"/>
        </w:rPr>
        <w:t>저는 디지털보안학과에 재학 중인 이승민입니다. 현재 데이터베이스 수업에서 MySQL 설치까지 진행했으며, 기본적인 사용 방법은 어느 정도 알고 있습니다. 이번 발표에서는 기초 명령을 직접 사용하면서 데이터가 저장되고 필요한 정보로 정리되는 과정을 익히고자 합니다.</w:t>
      </w:r>
    </w:p>
    <w:p>
      <w:r>
        <w:rPr>
          <w:rFonts w:ascii="Noto Sans CJK KR" w:hAnsi="Noto Sans CJK KR" w:eastAsia="Noto Sans CJK KR"/>
          <w:b w:val="0"/>
        </w:rPr>
        <w:t>아직 구체적인 희망 직업을 정하지는 않았지만, 전공에서 배운 내용을 활용할 수 있는 분야로 진출하고 싶습니다. 데이터베이스를 다루는 기본 능력을 기르고, 개인의 생활 기록을 다룰 때 어떤 점을 주의해야 하는지도 알아보고자 합니다.</w:t>
      </w:r>
    </w:p>
    <w:p>
      <w:pPr>
        <w:pStyle w:val="Heading2"/>
      </w:pPr>
      <w:r>
        <w:t>2. 발표 주제와 선정 이유</w:t>
      </w:r>
    </w:p>
    <w:p>
      <w:r>
        <w:rPr>
          <w:rFonts w:ascii="Noto Sans CJK KR" w:hAnsi="Noto Sans CJK KR" w:eastAsia="Noto Sans CJK KR"/>
          <w:b/>
        </w:rPr>
        <w:t>MySQL을 활용한 대학생 지출 관리 — 지출 기록부터 월별·항목별 조회까지</w:t>
      </w:r>
    </w:p>
    <w:p>
      <w:r>
        <w:rPr>
          <w:rFonts w:ascii="Noto Sans CJK KR" w:hAnsi="Noto Sans CJK KR" w:eastAsia="Noto Sans CJK KR"/>
          <w:b w:val="0"/>
        </w:rPr>
        <w:t>대학생에게 익숙한 지출 기록을 이용하면 어려운 개념도 생활 속 사례로 설명할 수 있다고 생각했습니다. 단순히 사용 내역을 저장하는 데 그치지 않고, 한 달에 얼마를 썼는지와 어떤 항목의 지출이 큰지를 MySQL로 확인하려고 합니다. 수업에서 배우는 SQL을 실제 결과물로 연결하기에 적합하다고 판단했습니다.</w:t>
      </w:r>
    </w:p>
    <w:p>
      <w:pPr>
        <w:pStyle w:val="Heading2"/>
      </w:pPr>
      <w:r>
        <w:t>3. 발표할 내용과 준비 방법</w:t>
      </w:r>
    </w:p>
    <w:tbl>
      <w:tblPr>
        <w:tblW w:type="auto" w:w="0"/>
        <w:jc w:val="center"/>
        <w:tblLayout w:type="fixed"/>
        <w:tblLook w:firstColumn="1" w:firstRow="1" w:lastColumn="0" w:lastRow="0" w:noHBand="0" w:noVBand="1" w:val="04A0"/>
      </w:tblPr>
      <w:tblGrid>
        <w:gridCol w:w="2721"/>
        <w:gridCol w:w="6917"/>
      </w:tblGrid>
      <w:tr>
        <w:trPr>
          <w:tblHeader/>
        </w:trPr>
        <w:tc>
          <w:tcPr>
            <w:tcW w:type="dxa" w:w="4819"/>
            <w:shd w:fill="172D45"/>
          </w:tcPr>
          <w:p>
            <w:pPr>
              <w:spacing w:after="60" w:before="60"/>
            </w:pPr>
            <w:r>
              <w:rPr>
                <w:rFonts w:ascii="Noto Sans CJK KR" w:hAnsi="Noto Sans CJK KR" w:eastAsia="Noto Sans CJK KR"/>
                <w:b/>
                <w:color w:val="FFFFFF"/>
                <w:sz w:val="18"/>
              </w:rPr>
              <w:t>발표 내용</w:t>
            </w:r>
          </w:p>
        </w:tc>
        <w:tc>
          <w:tcPr>
            <w:tcW w:type="dxa" w:w="4819"/>
            <w:shd w:fill="172D45"/>
          </w:tcPr>
          <w:p>
            <w:pPr>
              <w:spacing w:after="60" w:before="60"/>
            </w:pPr>
            <w:r>
              <w:rPr>
                <w:rFonts w:ascii="Noto Sans CJK KR" w:hAnsi="Noto Sans CJK KR" w:eastAsia="Noto Sans CJK KR"/>
                <w:b/>
                <w:color w:val="FFFFFF"/>
                <w:sz w:val="18"/>
              </w:rPr>
              <w:t>준비할 실습</w:t>
            </w:r>
          </w:p>
        </w:tc>
      </w:tr>
      <w:tr>
        <w:trPr>
          <w:cantSplit/>
        </w:trPr>
        <w:tc>
          <w:tcPr>
            <w:tcW w:type="dxa" w:w="2721"/>
            <w:vAlign w:val="center"/>
            <w:shd w:fill="F0F5F7"/>
          </w:tcPr>
          <w:p>
            <w:pPr>
              <w:spacing w:after="60" w:before="60" w:line="264" w:lineRule="auto"/>
            </w:pPr>
            <w:r>
              <w:rPr>
                <w:rFonts w:ascii="Noto Sans CJK KR" w:hAnsi="Noto Sans CJK KR" w:eastAsia="Noto Sans CJK KR"/>
                <w:b w:val="0"/>
                <w:sz w:val="18"/>
              </w:rPr>
              <w:t>기록을 담을 표 만들기</w:t>
            </w:r>
          </w:p>
        </w:tc>
        <w:tc>
          <w:tcPr>
            <w:tcW w:type="dxa" w:w="6917"/>
            <w:vAlign w:val="center"/>
            <w:shd w:fill="F0F5F7"/>
          </w:tcPr>
          <w:p>
            <w:pPr>
              <w:spacing w:after="60" w:before="60" w:line="264" w:lineRule="auto"/>
            </w:pPr>
            <w:r>
              <w:rPr>
                <w:rFonts w:ascii="Noto Sans CJK KR" w:hAnsi="Noto Sans CJK KR" w:eastAsia="Noto Sans CJK KR"/>
                <w:b w:val="0"/>
                <w:sz w:val="18"/>
              </w:rPr>
              <w:t>날짜·항목·사용처·금액을 저장할 구조 설계</w:t>
            </w:r>
          </w:p>
        </w:tc>
      </w:tr>
      <w:tr>
        <w:trPr>
          <w:cantSplit/>
        </w:trPr>
        <w:tc>
          <w:tcPr>
            <w:tcW w:type="dxa" w:w="2721"/>
            <w:vAlign w:val="center"/>
            <w:shd w:fill="FFFFFF"/>
          </w:tcPr>
          <w:p>
            <w:pPr>
              <w:spacing w:after="60" w:before="60" w:line="264" w:lineRule="auto"/>
            </w:pPr>
            <w:r>
              <w:rPr>
                <w:rFonts w:ascii="Noto Sans CJK KR" w:hAnsi="Noto Sans CJK KR" w:eastAsia="Noto Sans CJK KR"/>
                <w:b w:val="0"/>
                <w:sz w:val="18"/>
              </w:rPr>
              <w:t>기록 저장과 조회</w:t>
            </w:r>
          </w:p>
        </w:tc>
        <w:tc>
          <w:tcPr>
            <w:tcW w:type="dxa" w:w="6917"/>
            <w:vAlign w:val="center"/>
            <w:shd w:fill="FFFFFF"/>
          </w:tcPr>
          <w:p>
            <w:pPr>
              <w:spacing w:after="60" w:before="60" w:line="264" w:lineRule="auto"/>
            </w:pPr>
            <w:r>
              <w:rPr>
                <w:rFonts w:ascii="Noto Sans CJK KR" w:hAnsi="Noto Sans CJK KR" w:eastAsia="Noto Sans CJK KR"/>
                <w:b w:val="0"/>
                <w:sz w:val="18"/>
              </w:rPr>
              <w:t>가상 지출을 입력하고 10월 기록만 조회</w:t>
            </w:r>
          </w:p>
        </w:tc>
      </w:tr>
      <w:tr>
        <w:trPr>
          <w:cantSplit/>
        </w:trPr>
        <w:tc>
          <w:tcPr>
            <w:tcW w:type="dxa" w:w="2721"/>
            <w:vAlign w:val="center"/>
            <w:shd w:fill="F0F5F7"/>
          </w:tcPr>
          <w:p>
            <w:pPr>
              <w:spacing w:after="60" w:before="60" w:line="264" w:lineRule="auto"/>
            </w:pPr>
            <w:r>
              <w:rPr>
                <w:rFonts w:ascii="Noto Sans CJK KR" w:hAnsi="Noto Sans CJK KR" w:eastAsia="Noto Sans CJK KR"/>
                <w:b w:val="0"/>
                <w:sz w:val="18"/>
              </w:rPr>
              <w:t>합계와 비교</w:t>
            </w:r>
          </w:p>
        </w:tc>
        <w:tc>
          <w:tcPr>
            <w:tcW w:type="dxa" w:w="6917"/>
            <w:vAlign w:val="center"/>
            <w:shd w:fill="F0F5F7"/>
          </w:tcPr>
          <w:p>
            <w:pPr>
              <w:spacing w:after="60" w:before="60" w:line="264" w:lineRule="auto"/>
            </w:pPr>
            <w:r>
              <w:rPr>
                <w:rFonts w:ascii="Noto Sans CJK KR" w:hAnsi="Noto Sans CJK KR" w:eastAsia="Noto Sans CJK KR"/>
                <w:b w:val="0"/>
                <w:sz w:val="18"/>
              </w:rPr>
              <w:t>10월 총지출, 항목별 합계, 큰 지출 5건 확인</w:t>
            </w:r>
          </w:p>
        </w:tc>
      </w:tr>
      <w:tr>
        <w:trPr>
          <w:cantSplit/>
        </w:trPr>
        <w:tc>
          <w:tcPr>
            <w:tcW w:type="dxa" w:w="2721"/>
            <w:vAlign w:val="center"/>
            <w:shd w:fill="FFFFFF"/>
          </w:tcPr>
          <w:p>
            <w:pPr>
              <w:spacing w:after="60" w:before="60" w:line="264" w:lineRule="auto"/>
            </w:pPr>
            <w:r>
              <w:rPr>
                <w:rFonts w:ascii="Noto Sans CJK KR" w:hAnsi="Noto Sans CJK KR" w:eastAsia="Noto Sans CJK KR"/>
                <w:b w:val="0"/>
                <w:sz w:val="18"/>
              </w:rPr>
              <w:t>결과 점검과 정보 보호</w:t>
            </w:r>
          </w:p>
        </w:tc>
        <w:tc>
          <w:tcPr>
            <w:tcW w:type="dxa" w:w="6917"/>
            <w:vAlign w:val="center"/>
            <w:shd w:fill="FFFFFF"/>
          </w:tcPr>
          <w:p>
            <w:pPr>
              <w:spacing w:after="60" w:before="60" w:line="264" w:lineRule="auto"/>
            </w:pPr>
            <w:r>
              <w:rPr>
                <w:rFonts w:ascii="Noto Sans CJK KR" w:hAnsi="Noto Sans CJK KR" w:eastAsia="Noto Sans CJK KR"/>
                <w:b w:val="0"/>
                <w:sz w:val="18"/>
              </w:rPr>
              <w:t>다른 달 기록 제외 여부 확인, 실제 개인정보 사용 금지</w:t>
            </w:r>
          </w:p>
        </w:tc>
      </w:tr>
    </w:tbl>
    <w:p>
      <w:pPr>
        <w:spacing w:after="0"/>
      </w:pPr>
    </w:p>
    <w:p>
      <w:r>
        <w:rPr>
          <w:rFonts w:ascii="Noto Sans CJK KR" w:hAnsi="Noto Sans CJK KR" w:eastAsia="Noto Sans CJK KR"/>
          <w:b w:val="0"/>
        </w:rPr>
        <w:t>교수님이 제공한 OT 문서와 영상별 학습 주제 안내를 바탕으로 준비합니다. 가상 데이터 28건 중 24건을 10월 기록으로 만들고, 나머지 4건은 다른 달의 기록으로 구성하여 날짜 조건도 확인합니다. 실행 결과는 별도로 계산한 값과 비교할 계획입니다.</w:t>
      </w:r>
    </w:p>
    <w:p>
      <w:pPr>
        <w:pStyle w:val="Heading2"/>
      </w:pPr>
      <w:r>
        <w:t>4. 과제 간 연결과 기대 효과</w:t>
      </w:r>
    </w:p>
    <w:p>
      <w:r>
        <w:rPr>
          <w:rFonts w:ascii="Noto Sans CJK KR" w:hAnsi="Noto Sans CJK KR" w:eastAsia="Noto Sans CJK KR"/>
          <w:b w:val="0"/>
        </w:rPr>
        <w:t>1차 계획서에서 주제와 범위를 정하고, 2차 기술 문서에 표의 구조·SQL·실행 결과를 정리합니다. 3차 PPT는 기술 문서의 핵심 내용과 결과를 발표용으로 구성합니다. 실습용 SQL 파일도 함께 준비하여 같은 결과를 다시 확인할 수 있도록 하겠습니다.</w:t>
      </w:r>
    </w:p>
    <w:p>
      <w:r>
        <w:rPr>
          <w:rFonts w:ascii="Noto Sans CJK KR" w:hAnsi="Noto Sans CJK KR" w:eastAsia="Noto Sans CJK KR"/>
          <w:b w:val="0"/>
          <w:color w:val="566575"/>
          <w:sz w:val="16"/>
        </w:rPr>
        <w:t>참고: 정성재, 「2026_02_데이터베이스_OT문서」, 3–4·23·29–33쪽. 교수 제공 영상은 제목에 따른 추가 학습 자료로 활용하며, 특정 발언이나 시간대는 인용하지 않는다.</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566575"/>
        <w:sz w:val="16"/>
      </w:rPr>
      <w:t xml:space="preserve">이승민 · 2025011890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b w:val="0"/>
        <w:color w:val="566575"/>
        <w:sz w:val="16"/>
      </w:rPr>
      <w:t>데이터베이스  /  개인발표계획서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KR" w:hAnsi="Noto Sans CJK KR" w:eastAsia="Noto Sans CJK KR"/>
      <w:b/>
      <w:bCs/>
      <w:color w:val="172D45"/>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172D45"/>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CJK KR" w:hAnsi="Noto Sans CJK KR" w:eastAsia="Noto Sans CJK KR"/>
      <w:b/>
      <w:bCs/>
      <w:color w:val="172D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Noto Sans CJK KR" w:hAnsi="Noto Sans CJK KR" w:eastAsia="Noto Sans CJK KR"/>
      <w:color w:val="172D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93" w:lineRule="auto"/>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MySQL을 활용한 대학생 지출 관리 — 개인발표계획서</dc:title>
  <dc:subject>데이터베이스 과제</dc:subject>
  <dc:creator>이승민</dc:creator>
  <cp:keywords/>
  <dc:description>generated by python-docx</dc:description>
  <cp:lastModifiedBy/>
  <cp:revision>1</cp:revision>
  <dcterms:created xsi:type="dcterms:W3CDTF">2013-12-23T23:15:00Z</dcterms:created>
  <dcterms:modified xsi:type="dcterms:W3CDTF">2013-12-23T23:15:00Z</dcterms:modified>
  <cp:category/>
</cp:coreProperties>
</file>